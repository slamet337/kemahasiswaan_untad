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8E6" w:rsidRDefault="00495B2E">
      <w:pPr>
        <w:pStyle w:val="Title"/>
      </w:pPr>
      <w:r>
        <w:t>SURAT KETERANGAN</w:t>
      </w:r>
    </w:p>
    <w:p w:rsidR="00495B2E" w:rsidRDefault="00495B2E" w:rsidP="00495B2E">
      <w:pPr>
        <w:jc w:val="center"/>
      </w:pPr>
      <w:r>
        <w:t>${</w:t>
      </w:r>
      <w:proofErr w:type="spellStart"/>
      <w:proofErr w:type="gramStart"/>
      <w:r>
        <w:t>nomor</w:t>
      </w:r>
      <w:proofErr w:type="spellEnd"/>
      <w:r>
        <w:t xml:space="preserve"> }</w:t>
      </w:r>
      <w:proofErr w:type="gramEnd"/>
    </w:p>
    <w:p w:rsidR="00FA28E6" w:rsidRDefault="00495B2E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bawah ini menyatakan bahwa: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28E6">
        <w:tc>
          <w:tcPr>
            <w:tcW w:w="4320" w:type="dxa"/>
          </w:tcPr>
          <w:p w:rsidR="00FA28E6" w:rsidRDefault="00495B2E">
            <w:r>
              <w:t>NIM</w:t>
            </w:r>
          </w:p>
        </w:tc>
        <w:tc>
          <w:tcPr>
            <w:tcW w:w="4320" w:type="dxa"/>
          </w:tcPr>
          <w:p w:rsidR="00FA28E6" w:rsidRDefault="00E25E05">
            <w:r>
              <w:t>${</w:t>
            </w:r>
            <w:proofErr w:type="spellStart"/>
            <w:r>
              <w:t>nim</w:t>
            </w:r>
            <w:proofErr w:type="spellEnd"/>
            <w:r>
              <w:t>}</w:t>
            </w:r>
          </w:p>
        </w:tc>
      </w:tr>
      <w:tr w:rsidR="00FA28E6">
        <w:tc>
          <w:tcPr>
            <w:tcW w:w="4320" w:type="dxa"/>
          </w:tcPr>
          <w:p w:rsidR="00FA28E6" w:rsidRDefault="00495B2E">
            <w:r>
              <w:t>Nama</w:t>
            </w:r>
          </w:p>
        </w:tc>
        <w:tc>
          <w:tcPr>
            <w:tcW w:w="4320" w:type="dxa"/>
          </w:tcPr>
          <w:p w:rsidR="00FA28E6" w:rsidRDefault="00495B2E" w:rsidP="00495B2E">
            <w:r>
              <w:t>$</w:t>
            </w:r>
            <w:r>
              <w:t>{</w:t>
            </w:r>
            <w:proofErr w:type="spellStart"/>
            <w:r>
              <w:t>nama</w:t>
            </w:r>
            <w:proofErr w:type="spellEnd"/>
            <w:r>
              <w:t>}</w:t>
            </w:r>
          </w:p>
        </w:tc>
      </w:tr>
      <w:tr w:rsidR="00FA28E6">
        <w:tc>
          <w:tcPr>
            <w:tcW w:w="4320" w:type="dxa"/>
          </w:tcPr>
          <w:p w:rsidR="00FA28E6" w:rsidRDefault="00495B2E">
            <w:r>
              <w:t>Fakultas</w:t>
            </w:r>
          </w:p>
        </w:tc>
        <w:tc>
          <w:tcPr>
            <w:tcW w:w="4320" w:type="dxa"/>
          </w:tcPr>
          <w:p w:rsidR="00FA28E6" w:rsidRDefault="00495B2E" w:rsidP="00495B2E">
            <w:r>
              <w:t>$</w:t>
            </w:r>
            <w:r>
              <w:t>{</w:t>
            </w:r>
            <w:proofErr w:type="spellStart"/>
            <w:r>
              <w:t>nama_</w:t>
            </w:r>
            <w:r>
              <w:t>fakultas</w:t>
            </w:r>
            <w:proofErr w:type="spellEnd"/>
            <w:r>
              <w:t>}</w:t>
            </w:r>
          </w:p>
        </w:tc>
      </w:tr>
      <w:tr w:rsidR="00FA28E6">
        <w:tc>
          <w:tcPr>
            <w:tcW w:w="4320" w:type="dxa"/>
          </w:tcPr>
          <w:p w:rsidR="00FA28E6" w:rsidRDefault="00495B2E">
            <w:r>
              <w:t>Jurusan</w:t>
            </w:r>
          </w:p>
        </w:tc>
        <w:tc>
          <w:tcPr>
            <w:tcW w:w="4320" w:type="dxa"/>
          </w:tcPr>
          <w:p w:rsidR="00FA28E6" w:rsidRDefault="00495B2E">
            <w:r>
              <w:t>${</w:t>
            </w:r>
            <w:proofErr w:type="spellStart"/>
            <w:r>
              <w:t>jurusan</w:t>
            </w:r>
            <w:proofErr w:type="spellEnd"/>
            <w:r>
              <w:t>}</w:t>
            </w:r>
          </w:p>
        </w:tc>
      </w:tr>
      <w:tr w:rsidR="00FA28E6">
        <w:tc>
          <w:tcPr>
            <w:tcW w:w="4320" w:type="dxa"/>
          </w:tcPr>
          <w:p w:rsidR="00FA28E6" w:rsidRDefault="00495B2E">
            <w:r>
              <w:t>Prodi</w:t>
            </w:r>
          </w:p>
        </w:tc>
        <w:tc>
          <w:tcPr>
            <w:tcW w:w="4320" w:type="dxa"/>
          </w:tcPr>
          <w:p w:rsidR="00FA28E6" w:rsidRDefault="00495B2E" w:rsidP="00495B2E">
            <w:r>
              <w:t>$</w:t>
            </w:r>
            <w:r>
              <w:t>{</w:t>
            </w:r>
            <w:proofErr w:type="spellStart"/>
            <w:r>
              <w:t>prodi</w:t>
            </w:r>
            <w:proofErr w:type="spellEnd"/>
            <w:r>
              <w:t>}</w:t>
            </w:r>
          </w:p>
        </w:tc>
      </w:tr>
      <w:tr w:rsidR="00FA28E6">
        <w:tc>
          <w:tcPr>
            <w:tcW w:w="4320" w:type="dxa"/>
          </w:tcPr>
          <w:p w:rsidR="00FA28E6" w:rsidRDefault="00495B2E">
            <w:r>
              <w:t>Strata</w:t>
            </w:r>
          </w:p>
        </w:tc>
        <w:tc>
          <w:tcPr>
            <w:tcW w:w="4320" w:type="dxa"/>
          </w:tcPr>
          <w:p w:rsidR="00FA28E6" w:rsidRDefault="00495B2E" w:rsidP="00495B2E">
            <w:r>
              <w:t>$</w:t>
            </w:r>
            <w:r>
              <w:t>{strata}</w:t>
            </w:r>
          </w:p>
        </w:tc>
      </w:tr>
      <w:tr w:rsidR="00FA28E6">
        <w:tc>
          <w:tcPr>
            <w:tcW w:w="4320" w:type="dxa"/>
          </w:tcPr>
          <w:p w:rsidR="00FA28E6" w:rsidRDefault="00FA28E6"/>
        </w:tc>
        <w:tc>
          <w:tcPr>
            <w:tcW w:w="4320" w:type="dxa"/>
          </w:tcPr>
          <w:p w:rsidR="00FA28E6" w:rsidRDefault="00FA28E6" w:rsidP="00495B2E"/>
        </w:tc>
      </w:tr>
      <w:tr w:rsidR="00FA28E6">
        <w:tc>
          <w:tcPr>
            <w:tcW w:w="4320" w:type="dxa"/>
          </w:tcPr>
          <w:p w:rsidR="00FA28E6" w:rsidRDefault="00495B2E">
            <w:bookmarkStart w:id="0" w:name="_GoBack" w:colFirst="0" w:colLast="1"/>
            <w:r>
              <w:t>Tanggal Upload</w:t>
            </w:r>
          </w:p>
        </w:tc>
        <w:tc>
          <w:tcPr>
            <w:tcW w:w="4320" w:type="dxa"/>
          </w:tcPr>
          <w:p w:rsidR="00FA28E6" w:rsidRDefault="00495B2E">
            <w:r>
              <w:t>{</w:t>
            </w:r>
            <w:proofErr w:type="spellStart"/>
            <w:r>
              <w:t>tanggal_upload</w:t>
            </w:r>
            <w:proofErr w:type="spellEnd"/>
            <w:r>
              <w:t>}</w:t>
            </w:r>
          </w:p>
        </w:tc>
      </w:tr>
    </w:tbl>
    <w:bookmarkEnd w:id="0"/>
    <w:p w:rsidR="00FA28E6" w:rsidRDefault="00495B2E">
      <w:r>
        <w:br/>
        <w:t xml:space="preserve">Telah </w:t>
      </w:r>
      <w:r>
        <w:t>memenuhi syarat pengganti kegiatan PKKMB.</w:t>
      </w:r>
    </w:p>
    <w:p w:rsidR="00FA28E6" w:rsidRDefault="00495B2E">
      <w:r>
        <w:t>Demikian surat ini dibuat untuk digunakan sebagaimana mestinya.</w:t>
      </w:r>
    </w:p>
    <w:sectPr w:rsidR="00FA28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B2E"/>
    <w:rsid w:val="00AA1D8D"/>
    <w:rsid w:val="00B47730"/>
    <w:rsid w:val="00CB0664"/>
    <w:rsid w:val="00E25E05"/>
    <w:rsid w:val="00FA28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F441EC"/>
  <w14:defaultImageDpi w14:val="300"/>
  <w15:docId w15:val="{5BCD24BE-D227-47A6-AE14-727E02B7D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3E6091-C932-4BBF-BBCB-7FCEF362E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2025-05-22T14:59:00Z</dcterms:modified>
  <cp:category/>
</cp:coreProperties>
</file>